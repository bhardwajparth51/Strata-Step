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8D4"/>
        </w:rPr>
        <w:t>StratStep</w:t>
      </w:r>
    </w:p>
    <w:p>
      <w:pPr>
        <w:jc w:val="center"/>
      </w:pPr>
      <w:r>
        <w:rPr>
          <w:color w:val="555555"/>
          <w:sz w:val="26"/>
        </w:rPr>
        <w:t>Durable Execution &amp; Workflow Engine — Full Codebase</w:t>
      </w:r>
    </w:p>
    <w:p/>
    <w:p>
      <w:r>
        <w:br w:type="page"/>
      </w:r>
    </w:p>
    <w:p>
      <w:pPr>
        <w:pStyle w:val="Heading1"/>
      </w:pPr>
      <w:r>
        <w:rPr>
          <w:color w:val="0078D4"/>
        </w:rPr>
        <w:t>Project Configuration</w:t>
      </w:r>
    </w:p>
    <w:p>
      <w:pPr>
        <w:pStyle w:val="Heading2"/>
      </w:pPr>
      <w:r>
        <w:rPr>
          <w:color w:val="268BD2"/>
          <w:sz w:val="22"/>
        </w:rPr>
        <w:t>1. package.json</w:t>
      </w:r>
    </w:p>
    <w:p>
      <w:pPr>
        <w:spacing w:after="80"/>
      </w:pPr>
      <w:r>
        <w:rPr>
          <w:color w:val="888888"/>
          <w:sz w:val="16"/>
        </w:rPr>
        <w:t>Lines: 31  ·  Characters: 958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"name": "stratstep",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"description": "StratStep — Durable Execution &amp; Workflow Engine",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"type": "module",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"main": "dist/index.js",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"build": "tsc",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"db:seed": "node dist/db/seed.js",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"test:unit": "node dist/test/unitStepLock.js",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"test:concurrency": "node dist/test/concurrencySimulation.js",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"test:replay": "node dist/test/replaySimulation.js",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"test:crash": "node dist/test/crashRecoverySimulation.js",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"test:idempotency": "node dist/test/idempotencySimulation.js",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"test:hardening": "node dist/test/testProductionHardening.js",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"test:prod-level": "node dist/test/testProductionLevelPhase1And2.js"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"drizzle-orm": "^0.30.0",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"pg": "^8.11.3",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"ioredis": "^5.3.2"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"@types/node": "^20.11.0",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"@types/pg": "^8.11.0",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"drizzle-kit": "^0.20.14",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"ts-node": "^10.9.2",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"typescript": "^5.3.3"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2. tsconfig.json</w:t>
      </w:r>
    </w:p>
    <w:p>
      <w:pPr>
        <w:spacing w:after="80"/>
      </w:pPr>
      <w:r>
        <w:rPr>
          <w:color w:val="888888"/>
          <w:sz w:val="16"/>
        </w:rPr>
        <w:t>Lines: 14  ·  Characters: 263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"target": "ES2022",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"module": "ESNext",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"moduleResolution": "bundler",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"esModuleInterop":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"strict":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"skipLibCheck":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"outDir": "./dist",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"rootDir": "./src"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"include": ["src/**/*"]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3. docker-compose.yml</w:t>
      </w:r>
    </w:p>
    <w:p>
      <w:pPr>
        <w:spacing w:after="80"/>
      </w:pPr>
      <w:r>
        <w:rPr>
          <w:color w:val="888888"/>
          <w:sz w:val="16"/>
        </w:rPr>
        <w:t>Lines: 32  ·  Characters: 673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services: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postgres: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image: postgres:16-alpine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container_name: stratstep_postgres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POSTGRES_USER: stratstep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POSTGRES_PASSWORD: stratstep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POSTGRES_DB: stratstep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- "5432:5432"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- postgres_data:/var/lib/postgresql/data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healthcheck: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test: ["CMD-SHELL", "pg_isready -U stratstep -d stratstep"]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interval: 5s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timeout: 5s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retries: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redis: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image: redis:7-alpine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container_name: stratstep_redis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- "6379:6379"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healthcheck: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test: ["CMD", "redis-cli", "ping"]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interval: 5s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timeout: 5s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retries: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volumes: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postgres_data: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4. .gitignore</w:t>
      </w:r>
    </w:p>
    <w:p>
      <w:pPr>
        <w:spacing w:after="80"/>
      </w:pPr>
      <w:r>
        <w:rPr>
          <w:color w:val="888888"/>
          <w:sz w:val="16"/>
        </w:rPr>
        <w:t>Lines: 9  ·  Characters: 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node_modules/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dist/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.env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.DS_Store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*.log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npm-debug.log*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yarn-debug.log*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yarn-error.log*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5. README.md</w:t>
      </w:r>
    </w:p>
    <w:p>
      <w:pPr>
        <w:spacing w:after="80"/>
      </w:pPr>
      <w:r>
        <w:rPr>
          <w:color w:val="888888"/>
          <w:sz w:val="16"/>
        </w:rPr>
        <w:t>Lines: 154  ·  Characters: 6,337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 StratStep — Durable Execution &amp; Workflow Engine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[![TypeScript](https://img.shields.io/badge/TypeScript-5.3-blue.svg)](https://www.typescriptlang.org/)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[![Node.js](https://img.shields.io/badge/Node.js-v20+-green.svg)](https://nodejs.org/)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[![PostgreSQL](https://img.shields.io/badge/PostgreSQL-16-blue.svg)](https://www.postgresql.org/)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[![Redis](https://img.shields.io/badge/Redis-7-red.svg)](https://redis.io/)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[![License: MIT](https://img.shields.io/badge/License-MIT-yellow.svg)](LICENSE)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**StratStep** is a high-performance, fault-tolerant **Durable Execution Engine** built with Node.js, TypeScript, PostgreSQL (Drizzle ORM), and Redis.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It guarantees **at-most-once step execution under concurrency** and **at-least-once workflow completion**, protecting long-running background workflows against process crashes, worker network partitioning, stampeding herd API spikes, and distributed race conditions.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🚀 Key Features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🔒 1. Dual-Layer Distributed Locking with Failover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**Primary Redis Locking:** Uses single-key `SET key token PX ttl NX` locking with atomic Lua release scripts checking token ownership (`KEYS[1] == ARGV[1]`).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**PostgreSQL 64-Bit Advisory Lock Failover:** If Redis becomes unreachable, `StepLock` automatically fails over to PostgreSQL 64-bit advisory locks (`pg_try_advisory_lock(int4, int4)`) derived from SHA256 digest chunks, eliminating collision risks across millions of step keys.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**Lock Renewal Heartbeat:** Long-running step executions automatically renew lock TTLs every `ttl / 2` via background heartbeat timers (`unref()`'d).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**AbortSignal Integration:** If a lock is lost during step execution, an `AbortController` signal cancels active downstream HTTP/Stripe API requests immediately.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⚡ 2. Double-Check Checkpoint Cache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Prevents the **stampeding herd problem**.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Checks `StepCheckpointRepository.findActiveCheckpoint()` before lock acquisition (fast path) and re-checks *after* acquiring the distributed lock.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If multiple worker processes attempt to run the same step simultaneously, only **one** worker executes the step function, while the remaining workers receive the cached result instantly.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🔄 3. State-Preserving Workflow Replays &amp; Invalidation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Supports replaying workflow runs from any historical step.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Soft-invalidates downstream checkpoints (`isActive = false`) for re-execution while preserving historical execution logs in `step_executions` for auditing.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🛡️ 4. Saga Compensations &amp; Crash Recovery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Supports forward-execution and reverse (LIFO) Saga compensation rollbacks on step failures.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Dual in-memory closure registration and string-registered compensation handlers for multi-worker process safety.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Sweeps stale workflow runs whose heartbeat timed out and transitions them to `FAILED` with diagnostic logs.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🏗️ System Architecture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┌──────────────────────────────┐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│      StratStep Engine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│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│   executeStep()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│   replay()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│   recoverStale()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└──────────────┬───────────────┘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┌──────────────────────┼──────────────────────┐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│                      │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┌────────▼────────┐    ┌────────▼────────┐    ┌────────▼────────┐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│   PostgreSQL    │    │      Redis      │    │ External APIs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│                 │    │                 │    │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│ Workflow Ledger │    │ Distributed     │    │ Stripe / OpenAI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│ Step Executions │    │ Locks           │    │ (Idempotency)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│ Checkpoints     │    │ Heartbeat Lease │    │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└─────────────────┘    └─────────────────┘    └─────────────────┘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🗄️ Database Schema &amp; Data Model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StratStep uses PostgreSQL via [Drizzle ORM](https://orm.drizzle.team/):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`workflows`: Workflow definitions and versioning.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`workflow_runs`: Execution runs with optimistic concurrency control (`version`), `status` (`PENDING`, `RUNNING`, `COMPLETED`, `FAILED`, `CANCELLED`, `PAUSED`), and heartbeat tracking.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`step_executions`: Immutable event ledger storing input/output payloads, execution time, attempt numbers, idempotency keys, and status (`RUNNING`, `COMPLETED`, `FAILED`, `SKIPPED`, `INVALIDATED`).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`step_checkpoints`: Active output checkpoints keyed by `(workflow_run_id, step_name)`.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`saga_compensations`: Saga compensation registrations for automatic rollback.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🛠️ Quickstart &amp; Local Setup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1. Prerequisites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**Node.js**: v20+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 **Docker &amp; Docker Compose** (optional, for local Postgres &amp; Redis)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2. Install Dependencies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install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3. Start PostgreSQL &amp; Redis 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docker-compose up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4. Build TypeScript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run 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### 5. Seed Database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run db:seed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🧪 Testing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StratStep includes comprehensive unit tests, production hardening tests, and stress tests: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 Run unit test suite (StepLock, executeStep, heartbeats, OCC, SAGAs)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run test:unit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 Run production-level integration test suite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run test:prod-level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 Run production hardening tests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npm run test:hardening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💻 Code Example: Basic Workflow Step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```typescript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Redis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StratStepEngine } from 'stratstep';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redis = new 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engine = new StratStepEngine({ redis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processOrder(workflowRunId: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Execute Step 1: Charge Payment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paymentResult = await engine.executeStep({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'chargePayment',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{ amount: 4900,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retryPolicy: { maxAttempts: 3, initialIntervalMs: 1000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compensate: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console.log(`[Saga] Refunding payment for run ${ctx.workflowRunId}`);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// Input payload &amp; StepContext provided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 chargeId: 'ch_12345', status: 'paid'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console.log('Step 1 completed:', paymentResult.outputPayload);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## 📄 License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This project is open-source software licensed under the [MIT License](LICENSE).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Database Layer</w:t>
      </w:r>
    </w:p>
    <w:p>
      <w:pPr>
        <w:pStyle w:val="Heading2"/>
      </w:pPr>
      <w:r>
        <w:rPr>
          <w:color w:val="268BD2"/>
          <w:sz w:val="22"/>
        </w:rPr>
        <w:t>6. src/db/db.ts</w:t>
      </w:r>
    </w:p>
    <w:p>
      <w:pPr>
        <w:spacing w:after="80"/>
      </w:pPr>
      <w:r>
        <w:rPr>
          <w:color w:val="888888"/>
          <w:sz w:val="16"/>
        </w:rPr>
        <w:t>Lines: 16  ·  Characters: 423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drizzle } from 'drizzle-orm/node-postgres';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pkg from 'pg';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{ Pool } = pkg;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* as schema from './schema.js';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connectionString = process.env.DATABASE_URL || 'postgres://stratstep:stratstep@localhost:5432/stratstep';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pool = new Pool({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connectionString,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max: 25,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idleTimeoutMillis: 30000,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connectionTimeoutMillis: 5000,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db = drizzle(pool, { schema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7. src/db/schema.ts</w:t>
      </w:r>
    </w:p>
    <w:p>
      <w:pPr>
        <w:spacing w:after="80"/>
      </w:pPr>
      <w:r>
        <w:rPr>
          <w:color w:val="888888"/>
          <w:sz w:val="16"/>
        </w:rPr>
        <w:t>Lines: 93  ·  Characters: 4,727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pgTable, uuid, varchar, text, timestamp, integer, jsonb, unique, index, primaryKey, boolean, pgEnum } from 'drizzle-orm/pg-core';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sql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workflowRunStatusEnum = pgEnum('workflow_run_status',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'RUNNING',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'CANCELLED',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'PAUSED',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stepExecutionStatusEnum = pgEnum('step_execution_status',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'RUNNING',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'SKIPPED',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'INVALIDATED',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workflows = pgTable('workflows',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id: uuid('id').defaultRandom().primaryKey(),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name: varchar('name', { length: 255 }).notNull().unique(),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description: text('description'),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createdAt: timestamp('created_at',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updatedAt: timestamp('updated_at',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workflowRuns = pgTable('workflow_runs',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id: uuid('id').defaultRandom().primaryKey(),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workflowId: uuid('workflow_id').notNull().references(() =&gt; workflows.id, { onDelete: 'cascade'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workflowRunStatusEnum('status').default('PENDING').notNull(),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currentStep: varchar('current_step', { length: 255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errorSummary: text('error_summary'),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workflowVersion: integer('workflow_version').default(1).notNull(),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schemaVersion: varchar('schema_version', { length: 50 }).default('v1').notNull(),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version: integer('version').default(1).notNull(),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startedAt: timestamp('started_at',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heartbeatAt: timestamp('heartbeat_at', { withTimezone: true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completedAt: timestamp('completed_at', { withTimezone: true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createdAt: timestamp('created_at',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}, (table)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idxStatus: index('idx_workflow_runs_status').on(table.status),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idxWorkflowId: index('idx_workflow_runs_workflow_id').on(table.workflowId),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idxStatusHeartbeat: index('idx_runs_status_heartbeat').on(table.status, table.heartbeatAt),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stepExecutions = pgTable('step_executions',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id: uuid('id').defaultRandom().primaryKey(),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uuid('workflow_run_id').notNull().references(() =&gt; workflowRuns.id, { onDelete: 'cascade'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varchar('step_name', { length: 255 }).notNull(),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stepExecutionStatusEnum('status').notNull(),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jsonb('input_payload').default(sql`'{}'::jsonb`).notNull(),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outputPayload: jsonb('output_payload'),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errorMessage: text('error_message'),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executionTimeMs: integer('execution_time_ms'),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attemptNumber: integer('attempt_number').default(1).notNull(),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idempotencyKey: varchar('idempotency_key', { length: 255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workflowVersion: integer('workflow_version').default(1).notNull(),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schemaVersion: varchar('schema_version', { length: 50 }).default('v1').notNull(),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createdAt: timestamp('created_at',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}, (table)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idxRunStep: index('idx_step_executions_run_step').on(table.workflowRunId, table.stepName),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idxIdempotencyKey: index('idx_idempotency_key').on(table.idempotencyKey),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uqStepAttempt: unique('uq_step_attempt').on(table.workflowRunId, table.stepName, table.attemptNumber),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stepCheckpoints = pgTable('step_checkpoints',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uuid('workflow_run_id').notNull().references(() =&gt; workflowRuns.id, { onDelete: 'cascade'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varchar('step_name', { length: 255 }).notNull(),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stepExecutionId: uuid('step_execution_id').notNull().references(() =&gt; stepExecutions.id, { onDelete: 'cascade'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outputPayload: jsonb('output_payload'),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attemptNumber: integer('attempt_number').notNull(),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isActive: boolean('is_active').default(true).notNull(),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updatedAt: timestamp('updated_at',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}, (table)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pk: primaryKey({ columns: [table.workflowRunId, table.stepName]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idxCheckpointsRunActive: index('idx_checkpoints_run_active').on(table.workflowRunId, table.isActive),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sagaCompensations = pgTable('saga_compensations',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id: uuid('id').defaultRandom().primaryKey(),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uuid('workflow_run_id').notNull().references(() =&gt; workflowRuns.id, { onDelete: 'cascade'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varchar('step_name', { length: 255 }).notNull(),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compensationName: varchar('compensation_name', { length: 255 }).notNull(),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jsonb('input_payload').default(sql`'{}'::jsonb`).notNull(),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varchar('status', { length: 50 }).default('PENDING').notNull(),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errorMessage: text('error_message'),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createdAt: timestamp('created_at', { withTimezone: true }).defaultNow().notNull(),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}, (table)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idxSagaRunStep: index('idx_saga_compensations_run_step').on(table.workflowRunId, table.stepName),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8. src/db/migrate.sql</w:t>
      </w:r>
    </w:p>
    <w:p>
      <w:pPr>
        <w:spacing w:after="80"/>
      </w:pPr>
      <w:r>
        <w:rPr>
          <w:color w:val="888888"/>
          <w:sz w:val="16"/>
        </w:rPr>
        <w:t>Lines: 71  ·  Characters: 2,687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 Enable pgcrypto extension for UUID generation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EXTENSION IF NOT EXISTS "pgcrypto";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-- 1. Workflow Definitions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TABLE IF NOT EXISTS workflows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name        VARCHAR(255)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description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 TIMESTAMPTZ NOT NULL DEFAULT 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updated_at 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-- 2. Workflow Runs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TABLE IF NOT EXISTS workflow_runs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workflow_id     UUID NOT NULL REFERENCES workflows(id)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status          VARCHAR(50) NOT NULL DEFAULT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current_step    VARCHAR(255),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error_summary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workflow_version INTEGER NOT NULL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schema_version   VARCHAR(50) NOT NULL DEFAULT 'v1',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version          INTEGER NOT NULL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started_at      TIMESTAMPTZ NOT NULL DEFAULT 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heartbeat_at    TIMESTAMPTZ,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completed_at    TIMESTAMPTZ,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     TIMESTAMPTZ NOT NULL DEFAULT 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CONSTRAINT check_workflow_run_status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CHECK (status IN ('PENDING', 'RUNNING', 'COMPLETED', 'FAILED', 'CANCELLED', 'PAUSED'))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-- 3. Immutable Step Executions (Event Ledger)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TABLE IF NOT EXISTS step_executions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 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workflow_run_id     UUID NOT NULL REFERENCES workflow_runs(id)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step_name           VARCHAR(255)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status              VARCHAR(50)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input_payload       JSONB NOT NULL DEFAULT '{}'::jsonb,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output_payload      JSONB,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error_message  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execution_time_ms   INTEGER,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attempt_number      INTEGER NOT NULL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idempotency_key     VARCHAR(255),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workflow_version    INTEGER NOT NULL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schema_version      VARCHAR(50) NOT NULL DEFAULT 'v1',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         TIMESTAMPTZ NOT NULL DEFAULT 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CONSTRAINT check_step_execution_status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CHECK (status IN ('RUNNING', 'COMPLETED', 'FAILED', 'SKIPPED', 'INVALIDATED')),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CONSTRAINT uq_step_attempt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UNIQUE (workflow_run_id, step_name, attempt_number)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-- Indexes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CREATE INDEX IF NOT EXISTS idx_step_executions_run_step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ON step_executions (workflow_run_id, step_name);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CREATE INDEX IF NOT EXISTS idx_workflow_runs_status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ON workflow_runs (status);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CREATE INDEX IF NOT EXISTS idx_workflow_runs_workflow_id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ON workflow_runs (workflow_id);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INDEX IF NOT EXISTS idx_runs_status_heartbeat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ON workflow_runs (status, heartbeat_at);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CREATE INDEX IF NOT EXISTS idx_checkpoints_run_active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ON step_checkpoints (workflow_run_id, is_active);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9. src/db/seed.ts</w:t>
      </w:r>
    </w:p>
    <w:p>
      <w:pPr>
        <w:spacing w:after="80"/>
      </w:pPr>
      <w:r>
        <w:rPr>
          <w:color w:val="888888"/>
          <w:sz w:val="16"/>
        </w:rPr>
        <w:t>Lines: 80  ·  Characters: 2,795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workflows, workflowRuns, stepExecutions } from './schema.js';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seed()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console.log('Seeding StratStep database...');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1. Insert Workflow Definition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[createdWorkflow] = await db.insert(workflows).values({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name: 'Order Processing &amp; AI Fulfillment',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description: 'Processes user order, charges Stripe, renders AI video thumbnail, and dispatches email notification.',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}).onConflictDoNothing().returning();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(!createdWorkflow)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console.log('Workflow already exists. Fetching existing...');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existing = await db.query.workflows.findFirst();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(!existing) throw new Error('Could not find existing workflow');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console.log(`Using Workflow: ${existing.name} (${existing.id})`);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console.log(`Workflow Created: ${createdWorkflow.name} (${createdWorkflow.id})`);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targetWorkflowId = createdWorkflow ? createdWorkflow.id : (await db.query.workflows.findFirst())!.id;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2. Insert Workflow Run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[createdRun] = await db.insert(workflowRuns).values({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workflowId: targetWorkflowId,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currentStep: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errorSummary: 'AI Vendor API Gateway Timeout (504)',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startedAt: new Date(),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console.log(`Workflow Run Created: ${createdRun.id}`);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3. Insert Step Executions (Checkpoint Events)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db.insert(stepExecutions).values([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createdRun.id,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amount: 2900, currency: 'usd', customerId: 'cust_8832'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outputPayload: { status: 'succeeded', chargeId: 'ch_3N9x821'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executionTimeMs: 340,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idempotencyKey: 'idemp_charge_8832_1',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createdRun.id,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chargeId: 'ch_3N9x821', prompt: 'Modern logistics dashboard 3D render'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errorMessage: 'HTTP 504: AI Generation Worker Timeout after 30000ms',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executionTimeMs: 30000,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idempotencyKey: 'idemp_video_8832_1',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createdRun.id,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'sendFulfillmentEmail',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'SKIPPED',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recipient: 'user@example.com'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outputPayload: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executionTimeMs: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idempotencyKey: 'idemp_email_8832_1',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console.log('Seed steps inserted successfully.');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console.error('Error during seeding:',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pool.end();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seed();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Database Repositories</w:t>
      </w:r>
    </w:p>
    <w:p>
      <w:pPr>
        <w:pStyle w:val="Heading2"/>
      </w:pPr>
      <w:r>
        <w:rPr>
          <w:color w:val="268BD2"/>
          <w:sz w:val="22"/>
        </w:rPr>
        <w:t>10. src/db/repositories/workflowRunRepository.ts</w:t>
      </w:r>
    </w:p>
    <w:p>
      <w:pPr>
        <w:spacing w:after="80"/>
      </w:pPr>
      <w:r>
        <w:rPr>
          <w:color w:val="888888"/>
          <w:sz w:val="16"/>
        </w:rPr>
        <w:t>Lines: 114  ·  Characters: 3,185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 } from '../schema.js';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eq, and, inArray, sql, lt, or, isNull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WorkflowRunRepository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findById(id: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db.query.workflowRuns.findFirst({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where: eq(workflowRuns.id, 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updateHeartbeat(id: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 heartbeatAt: new Date()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.where(eq(workflowRuns.id,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findStaleRuns(staleTimeoutMs = 30000)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cutoff = new Date(Date.now() - staleTimeoutMs);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db.query.workflowRuns.findMany({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where: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eq(workflowRuns.status, WorkflowRunStatus.RUNNING),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lt(workflowRuns.heartbeatAt, cutoff),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and(isNull(workflowRuns.heartbeatAt), lt(workflowRuns.startedAt, cutoff))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transitionStatusTx(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tx: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fromStatuses: WorkflowRunStatus[],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toStatus: WorkflowRunStatus,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errorSummary?: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expectedVersion?: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values: any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toStatus,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version: sql`${workflowRuns.version} + 1`,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(toStatus === WorkflowRunStatus.COMPLETED || toStatus === WorkflowRunStatus.FAILED)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values.completedAt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else if (toStatus === WorkflowRunStatus.RUNNING)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values.completedAt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values.errorSummary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values.heartbeatAt = new Date();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(toStatus === WorkflowRunStatus.FAILED &amp;&amp; errorSummary)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values.errorSummary = errorSummary;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whereConditions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eq(workflowRuns.id, 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inArray(workflowRuns.status, fromStatuses),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(expectedVersion !== undefined)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whereConditions.push(eq(workflowRuns.version, expectedVersion));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.set(values)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.where(and(...whereConditions))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transitionStatus(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fromStatuses: WorkflowRunStatus[],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toStatus: WorkflowRunStatus,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errorSummary?: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expectedVersion?: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this.transitionStatusTx(db, id, fromStatuses, toStatus, errorSummary, expectedVersion);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updateStatus(id: string, status: WorkflowRunStatus, errorSummary?: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allStatuses = Object.values(WorkflowRunStatus);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this.transitionStatus(id, allStatuses, status, errorSummary);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updateStatusFromStatuses(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newStatus: WorkflowRunStatus,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expectedStatuses: WorkflowRunStatus[],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errorSummary?: string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this.transitionStatus(id, expectedStatuses, newStatus, errorSummary);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setCurrentStep(id: string, stepName: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 currentStep: stepName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.where(eq(workflowRuns.id,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11. src/db/repositories/stepExecutionRepository.ts</w:t>
      </w:r>
    </w:p>
    <w:p>
      <w:pPr>
        <w:spacing w:after="80"/>
      </w:pPr>
      <w:r>
        <w:rPr>
          <w:color w:val="888888"/>
          <w:sz w:val="16"/>
        </w:rPr>
        <w:t>Lines: 159  ·  Characters: 4,637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stepExecutions } from '../schema.js';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StepExecutionStatus } from '../../types/index.js';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eq, and, desc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StepExecutionRepository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findLatestCompletedStep(workflowRunId: string, stepName: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records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.select()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.from(stepExecutions)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eq(stepExecutions.stepName, stepName),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eq(stepExecutions.status, StepExecutionStatus.COMPLETED)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.orderBy(desc(stepExecutions.attemptNumber))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.limit(1);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records[0]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findExecutionsForRun(workflowRunId: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.select()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.from(stepExecutions)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.where(eq(stepExecutions.workflowRunId, workflowRunId))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.orderBy(stepExecutions.createdAt);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findLatestStep(workflowRunId: string, stepName: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records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.select()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.from(stepExecutions)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eq(stepExecutions.stepName, stepName)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.orderBy(desc(stepExecutions.attemptNumber))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.limit(1);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records[0] ||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getNextAttemptNumberTx(tx: any, workflowRunId: string, stepName: string):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records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.select({ attemptNumber: stepExecutions.attemptNumber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.from(stepExecutions)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eq(stepExecutions.stepName, stepName)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.orderBy(desc(stepExecutions.attemptNumber))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.limit(1);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records.length &gt; 0 ? records[0].attemptNumber + 1 :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getNextAttemptNumber(workflowRunId: string, stepName: string):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this.getNextAttemptNumberTx(db, workflowRunId, 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createRunningStep(params: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unknown;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idempotencyKey: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db.transaction(async (tx)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attemptNumber = params.attemptNumber ?? await this.getNextAttemptNumberTx(tx, params.workflowRunId, params.stepName);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[created]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.insert(stepExecutions)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workflowRunId: params.workflowRunId,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stepName: params.stepName,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status: StepExecutionStatus.RUNNING,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inputPayload: params.inputPayload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idempotencyKey: params.idempotencyKey,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created;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completeStepTransaction(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runningStepId: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unknown,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db.transaction(async (tx)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[completedStep]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.update(stepExecutions)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.set({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status: StepExecutionStatus.COMPLETED,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outputPayload: outputPayload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.where(eq(stepExecutions.id, runningStepId))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StepCheckpointRepository.upsertCheckpointTx(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tx,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completedStep.id,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completedStep;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updateToCompleted(id: string, outputPayload: unknown, executionTimeMs: number)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StepExecutionStatus.COMPLETED,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outputPayload: outputPayload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.where(eq(stepExecutions.id,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updateToFailed(id: string, errorMessage: string, executionTimeMs: number)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.update(stepExecutions)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StepExecutionStatus.FAILED,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errorMessage,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.where(eq(stepExecutions.id,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invalidateStepsAfter(workflowRunId: string, fromStepName: string, stepOrder: string[]):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StepCheckpointRepository.deleteDownstreamCheckpoints(workflowRunId, fromStepName, stepOrder);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12. src/db/repositories/stepCheckpointRepository.ts</w:t>
      </w:r>
    </w:p>
    <w:p>
      <w:pPr>
        <w:spacing w:after="80"/>
      </w:pPr>
      <w:r>
        <w:rPr>
          <w:color w:val="888888"/>
          <w:sz w:val="16"/>
        </w:rPr>
        <w:t>Lines: 108  ·  Characters: 2,707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stepCheckpoints } from '../schema.js';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eq, and, inArray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StepCheckpointRepository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findActiveCheckpoint(workflowRunId: string, stepName: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db.query.stepCheckpoints.findFirst({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where: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eq(stepCheckpoints.workflowRunId,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eq(stepCheckpoints.stepName, stepName),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eq(stepCheckpoints.isActive,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upsertCheckpointTx(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tx: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stepExecutionId: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values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stepExecutionId,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outputPayload: outputPayload ?? {},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isActive: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updatedAt: new Date(),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[checkpoint]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.insert(stepCheckpoints)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.values(values)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.onConflictDoUpdate({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target: [stepCheckpoints.workflowRunId, stepCheckpoints.stepName],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set: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stepExecutionId,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outputPayload: outputPayload ?? {},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isActive: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updatedAt: new Date(),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checkpoint;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upsertCheckpoint(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stepExecutionId: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this.upsertCheckpointTx(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db,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stepExecutionId,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deleteDownstreamCheckpointsTx(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tx: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stepOrder: string[]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fromIndex = stepOrder.indexOf(fromStepName);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(fromIndex === -1)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Error(`Step '${fromStepName}' is not defined in stepOrder.`);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replaySteps = stepOrder.slice(fromIndex);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(replaySteps.length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updatedRows = await tx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.update(stepCheckpoints)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 isActive: false, updatedAt: new Date()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eq(stepCheckpoints.workflowRunId,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inArray(stepCheckpoints.stepName, replaySteps),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eq(stepCheckpoints.isActive,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updatedRows.length;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deleteDownstreamCheckpoints(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stepOrder: string[]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this.deleteDownstreamCheckpointsTx(db, workflowRunId, fromStepName, stepOrder);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13. src/db/repositories/sagaCompensationRepository.ts</w:t>
      </w:r>
    </w:p>
    <w:p>
      <w:pPr>
        <w:spacing w:after="80"/>
      </w:pPr>
      <w:r>
        <w:rPr>
          <w:color w:val="888888"/>
          <w:sz w:val="16"/>
        </w:rPr>
        <w:t>Lines: 61  ·  Characters: 1,583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sagaCompensations } from '../schema.js';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eq, and, desc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CreateSagaCompensationParams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compensationName: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unknown;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SagaCompensationRepository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createCompensation(params: CreateSagaCompensationParams)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[record]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.insert(sagaCompensations)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params.workflowRunId,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params.stepName,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compensationName: params.compensationName,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params.inputPayload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record;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findPendingCompensationsForRun(workflowRunId: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.select()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.from(sagaCompensations)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eq(sagaCompensations.workflowRunId, workflowRunId),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eq(sagaCompensations.status, 'PENDING')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.orderBy(desc(sagaCompensations.createdAt));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markCompensated(id: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.update(sagaCompensations)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 status: 'COMPENSATED'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.where(eq(sagaCompensations.id,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markFailed(id: string, errorMessage: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[updated]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.update(sagaCompensations)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.set({ status: 'FAILED', errorMessage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.where(eq(sagaCompensations.id, id))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updated;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Types &amp; Interfaces</w:t>
      </w:r>
    </w:p>
    <w:p>
      <w:pPr>
        <w:pStyle w:val="Heading2"/>
      </w:pPr>
      <w:r>
        <w:rPr>
          <w:color w:val="268BD2"/>
          <w:sz w:val="22"/>
        </w:rPr>
        <w:t>14. src/types/index.ts</w:t>
      </w:r>
    </w:p>
    <w:p>
      <w:pPr>
        <w:spacing w:after="80"/>
      </w:pPr>
      <w:r>
        <w:rPr>
          <w:color w:val="888888"/>
          <w:sz w:val="16"/>
        </w:rPr>
        <w:t>Lines: 68  ·  Characters: 1,365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* from '../engine/errors.js';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enum WorkflowRunStatus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PENDING = 'PENDING',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RUNNING = 'RUNNING',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COMPLETED =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FAILED =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CANCELLED = 'CANCELLED',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PAUSED = 'PAUSED',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enum StepExecutionStatus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RUNNING = 'RUNNING',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COMPLETED =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FAILED = 'FAILED',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SKIPPED = 'SKIPPED',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INVALIDATED = 'INVALIDATED',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RetryPolicy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maxAttempts?: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initialIntervalMs?: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backoffCoefficient?: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maxIntervalMs?: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StepContext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attemptNumber: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idempotencyKey: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abortSignal: AbortSignal;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type StepCompensateFn&lt;TInput = any&gt; =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TInput,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context: StepContext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 =&gt; Promise&lt;void&gt;;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StepInput&lt;T = unknown&gt;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payload: 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idempotencyKey?: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retryPolicy?: RetryPolicy;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compensate?: StepCompensateFn&lt;T&gt;;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StepOutput&lt;T = unknown&gt;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StepExecutionStatus;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outputPayload: 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cached: boolean;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attemptNumber: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SagaRollbackResult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compensatedSteps: string[];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failedCompensations: Array&lt;{ stepName: string; error: string }&gt;;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success: boolean;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Distributed Locking</w:t>
      </w:r>
    </w:p>
    <w:p>
      <w:pPr>
        <w:pStyle w:val="Heading2"/>
      </w:pPr>
      <w:r>
        <w:rPr>
          <w:color w:val="268BD2"/>
          <w:sz w:val="22"/>
        </w:rPr>
        <w:t>15. src/locks/stepLock.ts</w:t>
      </w:r>
    </w:p>
    <w:p>
      <w:pPr>
        <w:spacing w:after="80"/>
      </w:pPr>
      <w:r>
        <w:rPr>
          <w:color w:val="888888"/>
          <w:sz w:val="16"/>
        </w:rPr>
        <w:t>Lines: 180  ·  Characters: 4,895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randomUUID, createHash } from 'crypto';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sql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type LockProvider = 'REDIS' | 'POSTGRES_ADVISORY';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StepLock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redis: Redis;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value: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ttlMs: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provider: LockProvider = 'REDIS';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advisoryLockKey1: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advisoryLockKey2: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pgClient: any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constructor(redis: Redis, workflowRunId: string, stepName: string, ttlMs = 30000)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this.redis = redis;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this.key = `stratstep:step-lock:${workflowRunId}:${stepName}`;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this.value = randomUUID();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this.ttlMs = ttlMs;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hash = createHash('sha256').update(this.key).digest();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this.advisoryLockKey1 = hash.readInt32BE(0);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this.advisoryLockKey2 = hash.readInt32BE(4);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getProvider(): LockProvider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this.provider;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getTtlMs(): number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this.ttlMs;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acquire(): Promise&lt;boolean&gt;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(this.redis)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result = await this.redis.set(this.key, this.value, 'PX', this.ttlMs, 'NX');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(result === 'OK')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this.provider = 'REDIS';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return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// Redis connection failed or unavailable; failover to PostgreSQL 64-bit advisory 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(!this.pgClient &amp;&amp; pool &amp;&amp; typeof pool.connect === 'function')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this.pgClient = await pool.connect();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this.pgClient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res: any = this.pgClient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? await this.pgClient.query('SELECT pg_try_advisory_lock($1, $2) as acquired',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this.advisoryLockKey1,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this.advisoryLockKey2,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: await db.execute(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sql`SELECT pg_try_advisory_lock(${this.advisoryLockKey1}, ${this.advisoryLockKey2}) as acquired`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rows = Array.isArray(res) ? res : (res?.rows || [res]);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firstRow = rows[0];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acquired = Boolean(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firstRow &amp;&amp;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(firstRow.acquired === true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firstRow.acquired === 't'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firstRow.acquired === 1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firstRow.pg_try_advisory_lock ===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(acquired)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this.provider = 'POSTGRES_ADVISORY';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(this.pgClient)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this.pgClient.release();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this.pgClient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(this.pgClient)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this.pgClient.release();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// ignore release error on disconnected 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this.pgClient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release(): Promise&lt;boolean&gt;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(this.provider === 'REDIS')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luaScript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if redis.call("get", KEYS[1]) == ARGV[1] then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redis.call("del", KEYS[1])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result = await this.redis.eval(luaScript, 1, this.key, this.value);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 ===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(this.provider === 'POSTGRES_ADVISORY')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res: any = this.pgClient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? await this.pgClient.query('SELECT pg_advisory_unlock($1, $2) as released',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this.advisoryLockKey1,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this.advisoryLockKey2,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: await db.execute(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sql`SELECT pg_advisory_unlock(${this.advisoryLockKey1}, ${this.advisoryLockKey2}) as released`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rows = Array.isArray(res) ? res : (res?.rows || [res]);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firstRow = rows[0];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Boolean(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firstRow &amp;&amp;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(firstRow.released === true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firstRow.released === 't'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firstRow.released === 1 ||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firstRow.pg_advisory_unlock === 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(this.pgClient)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this.pgClient.release();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// ignore release error on cleanup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this.pgClient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renew(extraTtlMs: number = this.ttlMs): Promise&lt;boolean&gt;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(this.provider === 'REDIS')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luaScript =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if redis.call("get", KEYS[1]) == ARGV[1] then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redis.call("pexpire", KEYS[1], ARGV[2])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result = await this.redis.eval(luaScript, 1, this.key, this.value, extraTtlMs);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 ===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extend(extraTtlMs: number = this.ttlMs): Promise&lt;boolean&gt;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this.renew(extraTtlMs);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Execution Engine</w:t>
      </w:r>
    </w:p>
    <w:p>
      <w:pPr>
        <w:pStyle w:val="Heading2"/>
      </w:pPr>
      <w:r>
        <w:rPr>
          <w:color w:val="268BD2"/>
          <w:sz w:val="22"/>
        </w:rPr>
        <w:t>16. src/engine/errors.ts</w:t>
      </w:r>
    </w:p>
    <w:p>
      <w:pPr>
        <w:spacing w:after="80"/>
      </w:pPr>
      <w:r>
        <w:rPr>
          <w:color w:val="888888"/>
          <w:sz w:val="16"/>
        </w:rPr>
        <w:t>Lines: 32  ·  Characters: 874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NonRetryableError extends Error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constructor(message: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super(message);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this.name = 'NonRetryableError';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Object.setPrototypeOf(this, NonRetryableError.prototype);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LockAcquisitionTimeoutError extends Error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constructor(message: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super(message);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this.name = 'LockAcquisitionTimeoutError';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Object.setPrototypeOf(this, LockAcquisitionTimeoutError.prototype);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LockLostError extends Error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constructor(message: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super(message);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this.name = 'LockLostError';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Object.setPrototypeOf(this, LockLostError.prototype);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ConcurrentStateMutationError extends Error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constructor(message: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super(message);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this.name = 'ConcurrentStateMutationError';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Object.setPrototypeOf(this, ConcurrentStateMutationError.prototype);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17. src/engine/executeStep.ts</w:t>
      </w:r>
    </w:p>
    <w:p>
      <w:pPr>
        <w:spacing w:after="80"/>
      </w:pPr>
      <w:r>
        <w:rPr>
          <w:color w:val="888888"/>
          <w:sz w:val="16"/>
        </w:rPr>
        <w:t>Lines: 237  ·  Characters: 7,813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'../db/repositories/stepCheckpointRepository.js';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StepLock } from '../locks/stepLock.js';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StepExecutionStatus, StepOutput, WorkflowRunStatus, StepContext, RetryPolicy, StepCompensateFn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SagaEngine } from './sagaEngine.js';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LockAcquisitionTimeoutError, LockLostError, NonRetryableError } from './errors.js';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ExecuteStepParams&lt;TInput, TOutput&gt;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TInput;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redis: Redis;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stepFn: (input: TInput, context: StepContext) =&gt; Promise&lt;TOutput&gt;;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compensate?: StepCompensateFn&lt;TInput&gt; |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maxLockWaitMs?: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lockTtlMs?: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retryPolicy?: RetryPolicy;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async function executeStep&lt;TInput, TOutput&gt;(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params: ExecuteStepParams&lt;TInput, TOutput&gt;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): Promise&lt;StepOutput&lt;TOutput&gt;&gt;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compensate,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maxLockWaitMs = 10000,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lockTtlMs = 30000,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retryPolicy,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= params;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maxAttempts = retryPolicy?.maxAttempts ??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initialIntervalMs = retryPolicy?.initialIntervalMs ?? 1000;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backoffCoefficient = retryPolicy?.backoffCoefficient ?? 2.0;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maxIntervalMs = retryPolicy?.maxIntervalMs ?? 30000;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existingCheckpoint = await StepCheckpointRepository.findActiveCheckpoint(workflowRunId, 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(existingCheckpoint)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stepExecutionId: existingCheckpoint.stepExecutionId,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existingCheckpoint.stepName,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StepExecutionStatus.COMPLETED,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outputPayload: existingCheckpoint.outputPayload as TOutput,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cached: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attemptNumber: existingCheckpoint.attemptNumber,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lock = new StepLock(redis, workflowRunId, stepName, lockTtlMs);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startTime = Date.now();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acquired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currentSleepMs = 50;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while (!acquired)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acquired = await lock.acquire();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(acquired)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elapsed = Date.now() - startTime;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remaining = maxLockWaitMs - elapsed;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(remaining &lt;= 0)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jitter = Math.floor(Math.random() * 20);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sleepMs = Math.min(remaining, currentSleepMs + jitter);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new Promise((resolve) =&gt; setTimeout(resolve, sleepMs));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currentSleepMs = Math.min(500, Math.floor(currentSleepMs * 1.5));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(!acquired)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LockAcquisitionTimeoutError(`Lock acquisition timeout for step '${stepName}' in run ${workflowRunId}`);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abortController = new AbortController();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lockLost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isHeartbeatRunning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heartbeatTimer: NodeJS.Timeout | null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heartbeatIntervalMs = Math.floor(lock.getTtlMs() / 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scheduleHeartbeat =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(!isHeartbeatRunning) return;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heartbeatTimer = setTimeout(async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renewed = await lock.renew();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(!renewed)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lockLost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abortController.abort(new LockLostError(`Lock lost for step '${stepName}' in run ${workflowRunId}`));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WorkflowRunRepository.updateHeartbeat(workflowRunId).catch(() =&gt; 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lockLost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abortController.abort(new LockLostError(`Lock renewal exception for step '${stepName}'`));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(isHeartbeatRunning &amp;&amp; !lockLost)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scheduleHeartbeat();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 heartbeatIntervalMs);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(heartbeatTimer &amp;&amp; typeof heartbeatTimer.unref === 'function')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heartbeatTimer.unref();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scheduleHeartbeat();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recheckedCheckpoint = await StepCheckpointRepository.findActiveCheckpoint(workflowRunId, 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(recheckedCheckpoint)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stepExecutionId: recheckedCheckpoint.stepExecutionId,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recheckedCheckpoint.stepName,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StepExecutionStatus.COMPLETED,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outputPayload: recheckedCheckpoint.outputPayload as TOutput,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cached: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recheckedCheckpoint.attemptNumber,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WorkflowRunRepository.setCurrentStep(workflowRunId, 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WorkflowRunRepository.updateHeartbeat(workflowRunId);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attemptCount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lastError: any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while (attemptCount &lt; maxAttempts)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attemptCount++;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(lockLost || abortController.signal.aborted)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LockLostError(`Lock lost during execution of step '${stepName}'`);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idempotencyKey = `stratstep:${workflowRunId}:${stepName}`;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runningStep = await StepExecutionRepository.createRunningStep({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stepContext: StepContext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runningStep.attemptNumber,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abortSignal: abortController.signal,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execStartTime = Date.now();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outputPayload = await stepFn(inputPayload, stepContext);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(lockLost || abortController.signal.aborted)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throw new LockLostError(`Lock lost during execution of step '${stepName}'`);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executionTimeMs = Date.now() - execStartTime;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completedStep = await StepExecutionRepository.completeStepTransaction(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runningStep.id,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runningStep.attemptNumber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(compensate)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SagaEngine.registerCompensation(workflowRunId, stepName, compensate, inputPayload, stepContext);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stepExecutionId: completedStep.id,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stepName: completedStep.stepName,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status: StepExecutionStatus.COMPLETED,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cached: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attemptNumber: completedStep.attemptNumber,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lastError = err;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executionTimeMs = Date.now() - execStartTime;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errorMessage = lastError?.message || String(lastError);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StepExecutionRepository.updateToFailed(runningStep.id, errorMessage, executionTimeMs);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// ignore DB error on attempt log write to preserve original exception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const isNonRetryable = lastError instanceof NonRetryableError || (lastError?.name === 'NonRetryableError');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(!isNonRetryable &amp;&amp; attemptCount &lt; maxAttempts &amp;&amp; !lockLost &amp;&amp; !abortController.signal.aborted)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const backoffDelay = Math.min(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maxIntervalMs,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Math.floor(initialIntervalMs * Math.pow(backoffCoefficient, attemptCount - 1) + Math.random() * 50)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new Promise((resolve) =&gt; setTimeout(resolve, backoffDelay));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else if (isNonRetryable)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break;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finalErrorMessage = lastError?.message || String(lastError);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WorkflowRunRepository.transitionStatus(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[WorkflowRunStatus.RUNNING],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WorkflowRunStatus.FAILED,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finalErrorMessage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// preserve lastError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(await SagaEngine.hasRegisteredCompensations(workflowRunId))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SagaEngine.rollbackWorkflowSaga(workflowRunId).catch(() =&gt; 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lastError;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isHeartbeatRunning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(heartbeatTimer)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clearTimeout(heartbeatTimer);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lock.release();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18. src/engine/sagaEngine.ts</w:t>
      </w:r>
    </w:p>
    <w:p>
      <w:pPr>
        <w:spacing w:after="80"/>
      </w:pPr>
      <w:r>
        <w:rPr>
          <w:color w:val="888888"/>
          <w:sz w:val="16"/>
        </w:rPr>
        <w:t>Lines: 143  ·  Characters: 4,680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SagaCompensationRepository } from '../db/repositories/sagaCompensationRepository.js';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SagaRollbackResult, StepCompensateFn, StepContext, StepExecutionStatus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interface RegisteredCompensation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stepName: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compensateFn: StepCompensateFn;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compensationName?: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inputPayload: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context: StepContext;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SagaEngine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static compensationRegistry = new Map&lt;string, Map&lt;string, RegisteredCompensation&gt;&gt;();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static handlerRegistry = new Map&lt;string, StepCompensateFn&gt;();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registerHandler(name: string, compensateFn: StepCompensateFn)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this.handlerRegistry.set(name, compensateFn);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registerCompensation(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compensate: StepCompensateFn |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context: StepContext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compensateFn: StepCompensateFn | undefined;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compensationName: string | undefined;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(typeof compensate === 'string')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compensationName = compensate;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compensateFn = this.handlerRegistry.get(compensationName);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compensateFn = compensate;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compensationName = `${stepName}_compensate`;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(!this.compensationRegistry.has(workflowRunId))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this.compensationRegistry.set(workflowRunId, new Map());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(compensateFn)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this.compensationRegistry.get(workflowRunId)!.set(stepName,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compensateFn,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compensationName,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SagaCompensationRepository.createCompensation({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compensationName: compensationName ||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// non-blocking DB persistence log for saga compensation record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hasRegisteredCompensations(workflowRunId: string): Promise&lt;boolean&gt;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runRegistry = this.compensationRegistry.get(workflowRunId);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(runRegistry &amp;&amp; runRegistry.size &gt;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dbCompensations = await SagaCompensationRepository.findPendingCompensationsForRun(workflowRunId);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dbCompensations.length &gt;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async rollbackWorkflowSaga(workflowRunId: string): Promise&lt;SagaRollbackResult&gt;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runRegistry = this.compensationRegistry.get(workflowRunId);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compensatedSteps: string[]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failedCompensations: Array&lt;{ stepName: string; error: string }&gt;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dbCompensations: any[]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dbCompensations = await SagaCompensationRepository.findPendingCompensationsForRun(workflowRunId);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// fallback to memory registry if DB check fails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completedExecutions = await StepExecutionRepository.findExecutionsForRun(workflowRunId);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completedSteps = completedExecutions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.filter((e) =&gt; e.status === StepExecutionStatus.COMPLETED)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.reverse();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(const stepExec of completedSteps)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memReg = runRegistry?.get(stepExec.stepName);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dbReg = dbCompensations.find((c) =&gt; c.stepName === stepExec.stepName);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fn = memReg?.compensateFn || (dbReg ? this.handlerRegistry.get(dbReg.compensationName) : undefined);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inputPayload = memReg?.inputPayload || dbReg?.inputPayload;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context: StepContext = memReg?.context ||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stepExec.stepName,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attemptNumber: stepExec.attemptNumber,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idempotencyKey: stepExec.idempotencyKey ||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abortSignal: new AbortController().signal,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(fn)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fn(inputPayload, context);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compensatedSteps.push(stepExec.stepName);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if (dbReg)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await SagaCompensationRepository.markCompensated(dbReg.id).catch(() =&gt; 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const errMsg = err?.message || String(err);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if (dbReg)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await SagaCompensationRepository.markFailed(dbReg.id, errMsg).catch(() =&gt; {});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failedCompensations.push({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stepName: stepExec.stepName,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error: errMsg,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this.compensationRegistry.delete(workflowRunId);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compensatedSteps,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failedCompensations,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success: failedCompensations.length ===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static clearRegistry(workflowRunId: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this.compensationRegistry.delete(workflowRunId);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19. src/engine/replayWorkflow.ts</w:t>
      </w:r>
    </w:p>
    <w:p>
      <w:pPr>
        <w:spacing w:after="80"/>
      </w:pPr>
      <w:r>
        <w:rPr>
          <w:color w:val="888888"/>
          <w:sz w:val="16"/>
        </w:rPr>
        <w:t>Lines: 67  ·  Characters: 2,019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'../db/repositories/stepCheckpointRepository.js';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async function replayWorkflow(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fromStepName: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stepOrder: string[]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(!stepOrder || stepOrder.length ===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Error('Replay rejected: stepOrder array is required.');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fromIndex = stepOrder.indexOf(fromStepName);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(fromIndex === -1)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Error(`Replay rejected: step '${fromStepName}' is not defined in stepOrder.`);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run = await WorkflowRunRepository.findById(workflowRunId);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(!run)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Error(`Replay rejected: workflow run '${workflowRunId}' not found.`);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stepRecord = await StepExecutionRepository.findLatestStep(workflowRunId, fromStepName);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if (!stepRecord)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Error(`Replay rejected: step '${fromStepName}' not found in execution history.`);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allowedReplayStatuses: WorkflowRunStatus[]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WorkflowRunStatus.FAILED,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WorkflowRunStatus.PAUSED,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WorkflowRunStatus.COMPLETED,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replayResult = await db.transaction(async (tx)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invalidatedCount = await StepCheckpointRepository.deleteDownstreamCheckpointsTx(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tx,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fromStepName,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stepOrder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updatedRun = await WorkflowRunRepository.transitionStatusTx(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tx,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allowedReplayStatuses,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WorkflowRunStatus.RUNNING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(!updatedRun)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Error(`Replay rejected: run '${workflowRunId}' in status '${run.status}' cannot be replayed.`);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updatedRun,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invalidatedCount,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...replayResult.updatedRun,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invalidatedCount: replayResult.invalidatedCount,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20. src/engine/recovery.ts</w:t>
      </w:r>
    </w:p>
    <w:p>
      <w:pPr>
        <w:spacing w:after="80"/>
      </w:pPr>
      <w:r>
        <w:rPr>
          <w:color w:val="888888"/>
          <w:sz w:val="16"/>
        </w:rPr>
        <w:t>Lines: 34  ·  Characters: 922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RecoverStaleRunsResult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recoveredCount: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recoveredRunIds: string[];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async function recoverStaleWorkflowRuns(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staleTimeoutMs: number = 30000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): Promise&lt;RecoverStaleRunsResult&gt;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staleRuns = await WorkflowRunRepository.findStaleRuns(staleTimeoutMs);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recoveredRunIds: string[]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for (const run of staleRuns)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errorSummary = `Worker crash detected: run '${run.id}' heartbeat timed out`;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updated = await WorkflowRunRepository.transitionStatus(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[WorkflowRunStatus.RUNNING],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WorkflowRunStatus.FAILED,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errorSummary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(updated)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recoveredRunIds.push(run.id);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recoveredCount: recoveredRunIds.length,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recoveredRunIds,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21. src/engine/stratstepEngine.ts</w:t>
      </w:r>
    </w:p>
    <w:p>
      <w:pPr>
        <w:spacing w:after="80"/>
      </w:pPr>
      <w:r>
        <w:rPr>
          <w:color w:val="888888"/>
          <w:sz w:val="16"/>
        </w:rPr>
        <w:t>Lines: 40  ·  Characters: 1,182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executeStep, ExecuteStepParams } from './executeStep.js';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replayWorkflow } from './replayWorkflow.js';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recoverStaleWorkflowRuns } from './recovery.js';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SagaEngine } from './sagaEngine.js';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StepCompensateFn, StepOutput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StratStepEngineConfig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redis: Redis;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StratStepEngine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constructor(private config: StratStepEngineConfig) {}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executeStep&lt;TInput, TOutput&gt;(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params: Omit&lt;ExecuteStepParams&lt;TInput, TOutput&gt;, 'redis'&gt;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Promise&lt;StepOutput&lt;TOutput&gt;&gt;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...params,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this.config.redis,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registerCompensationHandler(name: string, fn: StepCompensateFn)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SagaEngine.registerHandler(name, fn);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replay(workflowRunId: string, fromStepName: string, stepOrder: string[])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replayWorkflow(workflowRunId, fromStepName, stepOrder);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recoverStale(staleTimeoutMs = 30000)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recoverStaleWorkflowRuns(staleTimeoutMs);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rollbackSaga(workflowRunId: string)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SagaEngine.rollbackWorkflowSaga(workflowRunId);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External Service Adapters</w:t>
      </w:r>
    </w:p>
    <w:p>
      <w:pPr>
        <w:pStyle w:val="Heading2"/>
      </w:pPr>
      <w:r>
        <w:rPr>
          <w:color w:val="268BD2"/>
          <w:sz w:val="22"/>
        </w:rPr>
        <w:t>22. src/adapters/stripeAdapter.ts</w:t>
      </w:r>
    </w:p>
    <w:p>
      <w:pPr>
        <w:spacing w:after="80"/>
      </w:pPr>
      <w:r>
        <w:rPr>
          <w:color w:val="888888"/>
          <w:sz w:val="16"/>
        </w:rPr>
        <w:t>Lines: 52  ·  Characters: 1,424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/**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* Stripe adapter implementation supporting idempotency key lookup.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StripeChargeResult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chargeId: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amount: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currency: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idempotencyKey: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reusedExistingCharge: boolean;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StripeAdapter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processedCharges = new Map&lt;string, StripeChargeResult&gt;();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externalChargeCount: number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totalRequestsHandled: number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createCharge(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amount: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currency: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idempotencyKey: string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Promise&lt;StripeChargeResult&gt;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this.totalRequestsHandled++;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(this.processedCharges.has(idempotencyKey))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console.log(`[stripe adapter] idempotency hit for '${idempotencyKey}'`);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existing = this.processedCharges.get(idempotencyKey)!;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...existing,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reusedExistingCharge: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this.externalChargeCount++;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chargeId = `ch_simulated_${Math.random().toString(36).substring(2, 9)}`;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newCharge: StripeChargeResult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chargeId,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amount,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currency,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'paid',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idempotencyKey,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reusedExistingCharge: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this.processedCharges.set(idempotencyKey, newCharge);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console.log(`[stripe adapter] charge created: ${chargeId} ($${amount / 100}) key: ${idempotencyKey}`);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newCharge;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const globalStripeAdapter = new StripeAdapter();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23. src/adapters/paymentAdapter.ts</w:t>
      </w:r>
    </w:p>
    <w:p>
      <w:pPr>
        <w:spacing w:after="80"/>
      </w:pPr>
      <w:r>
        <w:rPr>
          <w:color w:val="888888"/>
          <w:sz w:val="16"/>
        </w:rPr>
        <w:t>Lines: 55  ·  Characters: 1,484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PaymentChargeResult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chargeId: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amount: number;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currency: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status: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idempotencyKey: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reusedExistingCharge: boolean;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interface PaymentAdapter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createCharge(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amount: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currency: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idempotencyKey: string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Promise&lt;PaymentChargeResult&gt;;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export class FakeStripeAdapter implements PaymentAdapter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private processedCharges = new Map&lt;string, PaymentChargeResult&gt;();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externalChargeCount: number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totalRequestsHandled: number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createCharge(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amount: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currency: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idempotencyKey: string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): Promise&lt;PaymentChargeResult&gt;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this.totalRequestsHandled++;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(this.processedCharges.has(idempotencyKey))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console.log(`[payment adapter] idempotency hit for '${idempotencyKey}'`);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existing = this.processedCharges.get(idempotencyKey)!;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...existing,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reusedExistingCharge: 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this.externalChargeCount++;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chargeId = `ch_simulated_${Math.random().toString(36).substring(2, 9)}`;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newCharge: PaymentChargeResult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chargeId,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amount,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currency,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'paid',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idempotencyKey,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reusedExistingCharge: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this.processedCharges.set(idempotencyKey, newCharge);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console.log(`[payment adapter] charge created: ${chargeId} ($${amount / 100}) key: ${idempotencyKey}`);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newCharge;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8D4"/>
        </w:rPr>
        <w:t>Test Suite</w:t>
      </w:r>
    </w:p>
    <w:p>
      <w:pPr>
        <w:pStyle w:val="Heading2"/>
      </w:pPr>
      <w:r>
        <w:rPr>
          <w:color w:val="268BD2"/>
          <w:sz w:val="22"/>
        </w:rPr>
        <w:t>24. src/test/unitStepLock.ts</w:t>
      </w:r>
    </w:p>
    <w:p>
      <w:pPr>
        <w:spacing w:after="80"/>
      </w:pPr>
      <w:r>
        <w:rPr>
          <w:color w:val="888888"/>
          <w:sz w:val="16"/>
        </w:rPr>
        <w:t>Lines: 379  ·  Characters: 14,967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assert from 'node:assert';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StepLock } from '../locks/stepLock.js';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'../db/repositories/stepCheckpointRepository.js';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StripeAdapter } from '../adapters/stripeAdapter.js';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(db as any).transaction = async (cb: any) =&gt; await cb(db);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class MockRedis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kv = new Map&lt;string, string&gt;();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renewCalls: number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forceRenewFailure: boolean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set(key: string, value: string, _pxFlag: string, _ttlMs: number, _nxFlag: string): Promise&lt;string | null&gt;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(this.kv.has(key))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this.kv.set(key, value);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'OK';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eval(script: string, _numKeys: number, key: string, value: string, _extraTtlMs?: number):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(script.includes('pexpire'))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this.renewCalls++;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(this.forceRenewFailure)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this.kv.get(key) === value ? 1 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(script.includes('del'))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(this.kv.get(key) === value)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this.kv.delete(key);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runUnitTests()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StratStep engine unit tests...\n');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1: StepLock Basic Acquire, Renew, and Release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1: StepLock acquire, renew, and release');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lock = new StepLock(mockRedis as any, 'run-1', 'step-1', 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acquired = await lock.acquire();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assert.strictEqual(acquired, true, 'Lock should be acquired');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renewed = await lock.renew(1000);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assert.strictEqual(renewed, true, 'Lock should be renewed');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released = await lock.release();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assert.strictEqual(released, true, 'Lock should be released');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1\n');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Mock Repository DB methods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StepCheckpointRepository.findActiveCheckpoint = (async () =&gt; null)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StepCheckpointRepository.upsertCheckpoint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StepCheckpointRepository.deleteDownstreamCheckpoints = (async () =&gt; 0)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StepExecutionRepository.findLatestCompletedStep = (async () =&gt; null)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StepExecutionRepository.getNextAttemptNumber = async () =&gt;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StepExecutionRepository.createRunningStep = (async (params: any)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'step-exec-1',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params.attemptNumber ??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...params,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StepExecutionRepository.updateToCompleted = (async (id: string, outputPayload: any, executionTimeMs: number)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'testStep',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StepExecutionRepository.completeStepTransaction = (async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runningStepId: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StepCheckpointRepository.upsertCheckpoint(workflowRunId, stepName, runningStepId, outputPayload, attemptNumber);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id: runningStepId,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StepExecutionRepository.updateToFailed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WorkflowRunRepository.setCurrentStep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WorkflowRunRepository.updateHeartbeat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WorkflowRunRepository.updateStatus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WorkflowRunRepository.transitionStatusTx = async (_tx: any, id: string, _expectedStatuses: any[], newStatus: any)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(id === 'active-run')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 id, status: newStatus }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2: executeStep Heartbeat Renewal &amp; StepContext Injection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2: executeStep Heartbeat Renewal &amp; StepContext');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mockRedis2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capturedContext: any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result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'run-100',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{ amount: 5000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redis: mockRedis2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lockTtlMs: 200,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stepFn: async (_input,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capturedContext = ctx;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new Promise((r) =&gt; setTimeout(r, 450));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 chargeId: 'ch_123', status: 'paid'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assert.ok(capturedContext !== null, 'Context should be passed');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assert.strictEqual(capturedContext.idempotencyKey, 'stratstep:run-100:chargeCustomerStripe', 'Idempotency key match');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assert.ok(mockRedis2.renewCalls &gt;= 3, `Heartbeat should renew multiple times (got ${mockRedis2.renewCalls})`);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assert.strictEqual(result.outputPayload.chargeId, 'ch_123', 'Output payload match');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2\n');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3: Lock Lost Detection during execution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3: Lock Lost Detection');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mockRedis3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lockLostErrorThrown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'run-200',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prompt: 'space shuttle'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mockRedis3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lockTtlMs: 100,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mockRedis3.forceRenewFailure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new Promise((r) =&gt; setTimeout(r, 150));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videoUrl: 'http://cdn/123.mp4'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(err.message.includes('Lock lost') || err.message.includes('Lock Lease Lost') || err.name === 'LockLostError')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lockLostErrorThrown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assert.strictEqual(lockLostErrorThrown, true, 'Should throw LockLostError when renewal fails');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3\n');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4: Failure Persistence Fallback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4: Failure Persistence Fallback');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mockRedis4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StepExecutionRepository.updateToFailed =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Error('PostgreSQL Database Connection Dropped!');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WorkflowRunRepository.updateStatus =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Error('PostgreSQL Database Connection Dropped!');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originalStepErrorThrown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'run-300',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'failingStep',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mockRedis4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Error('Stripe API Key Invalid');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 === 'Stripe API Key Invalid')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originalStepErrorThrown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assert.strictEqual(originalStepErrorThrown, true, 'Original stepFn error should be preserved and rethrown');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4\n');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Reset Repository mocks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WorkflowRunRepository.updateStatus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WorkflowRunRepository.updateStatusFromStatuses = async (id: string, newStatus: any)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(id === 'active-run')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 id, status: newStatus }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StepExecutionRepository.updateToFailed = async () =&gt; ({})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5: replayWorkflow Validation &amp; State Transition Guardrails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5: replayWorkflow Validation &amp; State Transition Guardrails');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{ replayWorkflow } = await import('../engine/replayWorkflow.js');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WorkflowRunRepository.findById = async (id: string)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(id === 'non-existent-run')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(id === 'active-run') return { id: 'active-run', status: 'RUNNING' }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 id: 'failed-run', status: 'FAILED' }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StepExecutionRepository.findLatestStep = async (_runId: string, stepName: string)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(stepName === 'nonExistentStep')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 id: 'step-rec-1', stepName }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testPipeline = ['step1', 'step2'];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rejectedMissingStepOrder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(replayWorkflow as any)('failed-run', 'step1');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(err.message.includes('stepOrder array is required')) rejectedMissingStepOrder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assert.strictEqual(rejectedMissingStepOrder, true, 'Should reject replay when stepOrder is missing');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rejectedNonExistentRun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replayWorkflow('non-existent-run', 'step1', testPipeline);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(err.message.includes('not found')) rejectedNonExistentRun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assert.strictEqual(rejectedNonExistentRun, true, 'Should reject non-existent workflow run');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rejectedActiveRun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replayWorkflow('active-run', 'step1', testPipeline);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(err) rejectedActiveRun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assert.strictEqual(rejectedActiveRun, true, 'Should reject replaying a RUNNING workflow run');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rejectedInvalidStep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replayWorkflow('failed-run', 'nonExistentStep', testPipeline);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(err.message.includes('not found in execution history') || err.message.includes('not defined in stepOrder'))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rejectedInvalidStep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assert.strictEqual(rejectedInvalidStep, true, 'Should reject non-existent step name');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5\n');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6: Immutable Event Ledger &amp; Downstream Step Invalidation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6: Immutable Event Ledger &amp; Downstream Step Invalidation');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invalidatedSteps: string[]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StepCheckpointRepository.deleteDownstreamCheckpointsTx = async (_tx: any, _runId: string, fromStepName: string, stepOrder: string[])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(stepOrder)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const idx = stepOrder.indexOf(fromStepName);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invalidatedSteps = stepOrder.slice(idx);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invalidatedSteps.length;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stepPipeline = ['chargeCustomerStripe', 'generateAiVideo', 'sendFulfillmentEmail'];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await replayWorkflow('failed-run', 'generateAiVideo', stepPipeline);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assert.ok(invalidatedSteps.includes('generateAiVideo'), 'generateAiVideo checkpoint should be cleared for re-execution');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assert.ok(invalidatedSteps.includes('sendFulfillmentEmail'), 'Downstream step sendFulfillmentEmail checkpoint should be cleared');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6\n');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7: 10+ Simultaneous Workers Concurrency Stress Test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7: 10+ Simultaneous Workers Concurrency Stress Test');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mockRedis7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stepFnExecutions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activeCheckpoint: any =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StepCheckpointRepository.findActiveCheckpoint = async () =&gt; activeCheckpoint;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StepCheckpointRepository.upsertCheckpoint = async (_runId, stepName, stepExecId, outputPayload, attemptNumber)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activeCheckpoint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stepExecutionId: stepExecId,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activeCheckpoint;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StepExecutionRepository.getNextAttemptNumber = async () =&gt;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StepExecutionRepository.createRunningStep = (async (params: any)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'step-exec-concurrent',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...params,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StepExecutionRepository.updateToCompleted = (async (id: string, outputPayload: any, executionTimeMs: number)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'concurrentStep',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status: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workerCount = 10;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workerPromises = Array.from({ length: workerCount }).map((_, idx)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'run-concurrent-99',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'concurrentStep',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workerId: idx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mockRedis7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maxLockWaitMs: 3000,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stepFnExecutions++;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new Promise((r) =&gt; setTimeout(r, 100));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processedByWorker: input.workerId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workerResults = await Promise.all(workerPromises);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assert.strictEqual(stepFnExecutions, 1, `Exactly 1 worker should execute stepFn (got ${stepFnExecutions})`);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assert.strictEqual(workerResults.length, 10, 'All 10 workers should resolve successfully');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workerResults.filter((r) =&gt; r.cached).length,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9,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'9 workers should receive cached double-check result'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7\n');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8: Historical Attempt Preservation Verification Test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8: Historical Attempt Preservation Verification Test');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ledgerHistory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 id: '1', stepName: 'sendFulfillmentEmail', attemptNumber: 1, status: 'FAILED'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 id: '2', stepName: 'sendFulfillmentEmail', attemptNumber: 2, status: 'COMPLETED'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pipeline = ['chargeCustomerStripe', 'generateAiVideo', 'sendFulfillmentEmail'];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fromIndex = pipeline.indexOf('generateAiVideo');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downstream = pipeline.slice(fromIndex + 1);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for (const record of ledgerHistory)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(downstream.includes(record.stepName) &amp;&amp; record.status === 'COMPLETED')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record.status = 'INVALIDATED';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assert.strictEqual(ledgerHistory[0].status, 'FAILED', 'Historical Attempt #1 (FAILED) MUST remain untouched');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assert.strictEqual(ledgerHistory[1].status, 'INVALIDATED', 'Active Attempt #2 (COMPLETED) checkpoint MUST be INVALIDATED');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8\n');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9: Strict State Machine &amp; Decoupled setCurrentStep Verification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9: Strict State Machine &amp; Decoupled setCurrentStep Verification');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sampleRun = { id: 'run-state-1', status: 'PAUSED', currentStep: 'step1'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sampleRun.currentStep = 'step2';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assert.strictEqual(sampleRun.currentStep, 'step2', 'currentStep updated');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assert.strictEqual(sampleRun.status, 'PAUSED', 'setCurrentStep MUST NOT mutate status');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validTransition = ['FAILED', 'PAUSED', 'COMPLETED'].includes(sampleRun.status);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assert.strictEqual(validTransition, true, 'PAUSED -&gt; RUNNING transition is valid');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invalidTransitionFromCancelled = ['FAILED', 'PAUSED', 'COMPLETED'].includes('CANCELLED');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assert.strictEqual(invalidTransitionFromCancelled, false, 'CANCELLED -&gt; RUNNING transition MUST be rejected');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9\n');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10: External Service Idempotency Key Failover Test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console.log('Test 10: External Service Idempotency Key Failover Test');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stripeAdapter = new StripeAdapter();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idempotencyKey = 'stratstep:run-idemp-1:chargeCustomerStripe';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chargeA = await stripeAdapter.createCharge(4900, 'usd', idempotencyKey);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assert.strictEqual(chargeA.reusedExistingCharge, false, 'First charge MUST execute new external call');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chargeB = await stripeAdapter.createCharge(4900, 'usd', idempotencyKey);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assert.strictEqual(chargeB.reusedExistingCharge, true, 'Worker B retry MUST hit Stripe idempotency key');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assert.strictEqual(chargeB.chargeId, chargeA.chargeId, 'Worker B MUST receive identical charge ID');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assert.strictEqual(stripeAdapter.externalChargeCount, 1, 'External charges on Stripe MUST equal 1');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console.log('PASS Test 10\n');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console.log('All 10 StratStep engine unit tests passed cleanly!');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runUnitTests().catch((err)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console.error('Unit test failure:',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process.exit(1);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25. src/test/testProductionLevelPhase1And2.ts</w:t>
      </w:r>
    </w:p>
    <w:p>
      <w:pPr>
        <w:spacing w:after="80"/>
      </w:pPr>
      <w:r>
        <w:rPr>
          <w:color w:val="888888"/>
          <w:sz w:val="16"/>
        </w:rPr>
        <w:t>Lines: 246  ·  Characters: 7,914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assert from 'node:assert';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StepLock } from '../locks/stepLock.js';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'../db/repositories/stepCheckpointRepository.js';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StratStepEngine } from '../engine/stratstepEngine.js';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stepCheckpoints, workflowRuns } from '../db/schema.js';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(db as any).transaction = async (cb: any) =&gt; await cb(db);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class FailingRedis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set(): Promise&lt;string&gt;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Error('ECONNREFUSED');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eval():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throw new Error('ECONNREFUSED');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class MockRedis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kv = new Map&lt;string, string&gt;();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set(key: string, value: string, _px: string, _ttl: number, _nx: string): Promise&lt;string | null&gt;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(this.kv.has(key))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this.kv.set(key, value);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'OK';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eval(script: string, _num: number, key: string, value: string):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(script.includes('del'))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(this.kv.get(key) === value)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this.kv.delete(key);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runTests()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StratStep production-level integration test suite...\n');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mockExecutions: any[] = [];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StepCheckpointRepository.findActiveCheckpoint = (async () =&gt; null)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StepCheckpointRepository.upsertCheckpoint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attemptCounter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StepExecutionRepository.createRunningStep = (async (params: any)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attemptCounter++;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record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id: `exec-${Math.random().toString(36).substring(2, 7)}`,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attemptNumber: attemptCounter,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'RUNNING',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createdAt: new Date(),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...params,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mockExecutions.push(record);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record;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StepExecutionRepository.completeStepTransaction = (async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runningStepId: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existing = mockExecutions.find((e) =&gt; e.id === runningStepId);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(existing)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existing.status = 'COMPLETED';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existing.outputPayload = outputPayload;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id: runningStepId,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StepExecutionRepository.updateToFailed = (async (id: string, errorMessage: string)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existing = mockExecutions.find((e) =&gt; e.id === 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(existing)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existing.status = 'FAILED';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existing.errorMessage = errorMessage;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existing;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StepExecutionRepository.findExecutionsForRun = (async (workflowRunId: string)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mockExecutions.filter((e) =&gt; e.workflowRunId === 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WorkflowRunRepository.setCurrentStep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WorkflowRunRepository.updateHeartbeat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1: PostgreSQL Advisory Lock Failover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(db as any).execute = async (query: any)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rawChunks = query?.queryChunks ? query.queryChunks.map((c: any) =&gt; (Array.isArray(c) ? c.join('') : String(c.value || c))).join('') : String(query);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(rawChunks.includes('unlock') || rawChunks.includes('pg_advisory_unlock'))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[{ released: true }];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[{ acquired: true }];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failingRedis = new FailingRedis();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lock = new StepLock(failingRedis as any, 'run-failover-1', 'chargeCustomer', 10000);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acquired = await lock.acquire();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assert.strictEqual(acquired,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assert.strictEqual(lock.getProvider(), 'POSTGRES_ADVISORY');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released = await lock.release();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assert.strictEqual(released,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2: Saga Rollback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runId = 'run-saga-100';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refundExecuted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{ amount: 4999,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redis: mockRedis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stepFn: async (input) =&gt; ({ chargeId: 'ch_12345', amount: input.amount 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compensate: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refundExecuted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step2Failed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'generateInvoicePDF',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invoiceId: 'inv_999'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retryPolicy: { maxAttempts: 1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Error('PDF Generator Service Unavailable');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step2Failed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assert.strictEqual(step2Failed,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assert.strictEqual(refundExecuted,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3: Schema Metadata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runTableDef = workflowRuns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checkpointTableDef = stepCheckpoints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assert.ok(runTableDef.workflowVersion);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assert.ok(runTableDef.schemaVersion);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assert.ok(checkpointTableDef.workflowRunId);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4: StratStepEngine Facade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engine = new StratStepEngine({ redis: mockRedis as any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facadeExecuted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await engine.executeStep({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'run-facade-1',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'testFacadeStep',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{ foo: 'bar'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facadeExecuted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 success: true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assert.strictEqual(facadeExecuted,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5: Optimistic Concurrency Control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assert.ok(runTableDef.version);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originalTransitionTx = WorkflowRunRepository.transitionStatusTx;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originalTransition = WorkflowRunRepository.transitionStatus;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 = (id: string, fromStatuses: any[], toStatus: any, errorSummary?: string, expectedVersion?: number)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WorkflowRunRepository.transitionStatusTx(db, id, fromStatuses, toStatus, errorSummary, expectedVersion);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WorkflowRunRepository.transitionStatusTx = (async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_tx: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_fromStatuses: any[],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toStatus: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_errorSummary?: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expectedVersion?: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(expectedVersion !== undefined &amp;&amp; expectedVersion !== 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 id, status: toStatus, version: (expectedVersion ?? 1) + 1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validOccUpdate = await WorkflowRunRepository.transitionStatus('run-occ-1', ['RUNNING' as any], 'FAILED' as any, 'Error', 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assert.strictEqual(validOccUpdate?.version, 2);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invalidOccUpdate = await WorkflowRunRepository.transitionStatus('run-occ-1', ['RUNNING' as any], 'FAILED' as any, 'Error', 99);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assert.strictEqual(invalidOccUpdate, null);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WorkflowRunRepository.transitionStatusTx = originalTransitionTx;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 = originalTransition;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// Test 6: NonRetryableError Bypass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{ NonRetryableError } = await import('../engine/errors.js');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nonRetryAttempts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nonRetryCaught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'run-nonretry-1',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'invalidAuthTokenStep',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retryPolicy: { maxAttempts: 5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nonRetryAttempts++;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NonRetryableError('Invalid API Key');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 instanceof NonRetryableError || err?.name === 'NonRetryableError')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nonRetryCaught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assert.strictEqual(nonRetryCaught,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assert.strictEqual(nonRetryAttempts, 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console.log('StratStep Phase 1 &amp; 2 production-level integration tests passed cleanly!\n');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runTests().catch((err)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console.error('Integration test failure:',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process.exit(1);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26. src/test/testProductionHardening.ts</w:t>
      </w:r>
    </w:p>
    <w:p>
      <w:pPr>
        <w:spacing w:after="80"/>
      </w:pPr>
      <w:r>
        <w:rPr>
          <w:color w:val="888888"/>
          <w:sz w:val="16"/>
        </w:rPr>
        <w:t>Lines: 149  ·  Characters: 4,782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assert from 'node:assert';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StepExecutionRepository } from '../db/repositories/stepExecutionRepository.js';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StepCheckpointRepository } from '../db/repositories/stepCheckpointRepository.js';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(db as any).transaction = async (cb: any) =&gt; await cb(db);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class MockRedis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kv = new Map&lt;string, string&gt;();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renewCalls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public forceRenewFailure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set(key: string, value: string, _pxFlag: string, _ttlMs: number, _nxFlag: string): Promise&lt;string | null&gt;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(this.kv.has(key)) return null;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this.kv.set(key, value);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'OK';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async eval(script: string, _numKeys: number, key: string, value: string): Promise&lt;number&gt;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(script.includes('pexpire'))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this.renewCalls++;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(this.forceRenewFailure)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this.kv.get(key) === value ? 1 :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(script.includes('del'))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(this.kv.get(key) === value)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this.kv.delete(key);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runHardeningTests()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StepCheckpointRepository.findActiveCheckpoint = (async () =&gt; null)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StepCheckpointRepository.upsertCheckpoint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mockAttempts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StepExecutionRepository.createRunningStep = (async (params: any)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mockAttempts++;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id: `exec-${Math.random().toString(36).substring(2, 7)}`,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attemptNumber: mockAttempts,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...params,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StepExecutionRepository.completeStepTransaction = (async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runningStepId: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string,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outputPayload: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executionTimeMs: 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attemptNumber: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) =&gt; 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id: runningStepId,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status: 'COMPLETED',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outputPayload,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executionTimeMs,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attemptNumber,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StepExecutionRepository.updateToFailed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WorkflowRunRepository.setCurrentStep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WorkflowRunRepository.updateHeartbeat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 = (async () =&gt; ({}))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attemptsSeen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retryResult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workflowRunId: 'run-hardening-1',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stepName: 'transientFlakyStep',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inputPayload: { amount: 100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redis: mockRedis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retryPolicy: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maxAttempts: 3,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initialIntervalMs: 20,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backoffCoefficient: 1.5,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stepFn: async (_input, context)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attemptsSeen++;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if (context.attemptNumber &lt; 3)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Error(`Transient error on attempt ${context.attemptNumber}`);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return { success: true, attemptsTaken: context.attemptNumber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assert.strictEqual(attemptsSeen, 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assert.strictEqual(retryResult.attemptNumber, 3);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mockRedis2 = new MockRedis();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abortSignalTriggered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lockLostErrorCaught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'run-hardening-2',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'longRunningCall',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redis: mockRedis2 as any,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lockTtlMs: 100,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(_input, context)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mockRedis2.forceRenewFailure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context.abortSignal.addEventListener('abort', ()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abortSignalTriggered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new Promise((r) =&gt; setTimeout(r, 120));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(context.abortSignal.aborted)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throw new Error('Aborted by lock lost signal');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success: true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(err.message.includes('Lock lost') || err.message.includes('Aborted'))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lockLostErrorCaught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assert.strictEqual(abortSignalTriggered,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assert.strictEqual(lockLostErrorCaught,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let softInvalidated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StepCheckpointRepository.deleteDownstreamCheckpointsTx = (async (_tx: any, _runId: string, _fromStepName: string, stepOrder: string[])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softInvalidated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stepOrder.length;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const { replayWorkflow } = await import('../engine/replayWorkflow.js');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WorkflowRunRepository.findById = (async () =&gt; ({ id: 'run-3', status: 'FAILED'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StepExecutionRepository.findLatestStep = (async () =&gt; ({ id: 's1', stepName: 'step1'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WorkflowRunRepository.transitionStatusTx = (async () =&gt; ({ id: 'run-3', status: 'RUNNING' })) as any;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await replayWorkflow('run-3', 'step1', ['step1', 'step2']);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assert.strictEqual(softInvalidated, 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runHardeningTests().catch((err)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console.error(err);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process.exit(1);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27. src/test/replaySimulation.ts</w:t>
      </w:r>
    </w:p>
    <w:p>
      <w:pPr>
        <w:spacing w:after="80"/>
      </w:pPr>
      <w:r>
        <w:rPr>
          <w:color w:val="888888"/>
          <w:sz w:val="16"/>
        </w:rPr>
        <w:t>Lines: 195  ·  Characters: 8,027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workflows, workflowRuns } from '../db/schema.js';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replayWorkflow } from '../engine/replayWorkflow.js';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redis = new Redis(process.env.REDIS_URL || 'redis://localhost:6379');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runSimulation()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workflow engine simulation...\n');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1. Setup Test Workflow Definition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[wf]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name: 'Simulated Order Processing Workflow',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description: 'End-to-End Replay &amp; Concurrency Verification Test',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.onConflictDoNothing()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workflowId = wf ? wf.id : (await db.query.workflows.findFirst())!.id;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2. Create Workflow Run Instance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[run]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WorkflowRunStatus.RUNNING,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console.log(`created workflow run id: ${run.id}\n`);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SCENARIO 1: 10 CONCURRENT WORKERS DISTRIBUTED LOCKING TEST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console.log('scenario 1: 10 concurrent workers double-check lock test');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executionCount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workerPromises = Array.from({ length: 10 }, (_, idx)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'concurrentWorkerStep',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workerId: idx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maxLockWaitMs: 5000,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stepFn: async (input)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executionCount++;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console.log(`  worker #${input.workerId} acquired lock and is executing stepFn...`);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new Promise((resolve) =&gt; setTimeout(resolve, 300));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return { processedByWorker: input.workerId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workerResults = await Promise.all(workerPromises);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  actual stepFn executions across 10 workers: ${executionCount}`);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(executionCount !== 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Error(`Double-Check Locking Failure: Expected exactly 1 execution, got ${executionCount}`);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console.log('10 workers coordinated cleanly - stepFn executed ONCE, 9 workers received cached checkpoint\n');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SCENARIO 2: FIRST COMPLETE WORKFLOW EXECUTION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console.log('scenario 2: first complete workflow execution pass');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1: Charge Stripe with Idempotency 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step1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amount: 4900,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console.log(`  processing stripe charge of $${input.amount / 100} with idempotency key: ${ctx.idempotencyKey}`);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chargeId: 'ch_simulated_999', status: 'paid', idempotencyKey: ctx.idempotencyKey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1 result:', step1,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2: Generate Video (Simulated first attempt)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step2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chargeId: step1.outputPayload.chargeId, prompt: 'Cinematic drone shot'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console.log(`  generating video (attempt #${ctx.attemptNumber}) for charge: ${input.chargeId}`);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videoUrl: 'https://cdn.stratstep.dev/renders/v_initial.mp4', status: 'rendered'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2 result:', step2,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3: Send Fulfillment Email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step3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'sendFulfillmentEmail',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videoUrl: step2.outputPayload.videoUrl, userEmail: 'founder@startup.com'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console.log(`  sending video link to: ${input.userEmail} (key: ${ctx.idempotencyKey})`);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messageId: 'msg_initial_100', delivered: true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3 result:', step3,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Complete Initial Run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WorkflowRunRepository.updateStatus(run.id, WorkflowRunStatus.COMPLETED);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console.log('initial workflow run completed. all step checkpoints saved to postgresql.\n');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SCENARIO 3: CHECKPOINT REPLAY &amp; DOWNSTREAM INVALIDATION PROOF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console.log('scenario 3: checkpoint replay from step 2 and invalidation');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stepPipeline = ['chargeCustomerStripe', 'generateAiVideo', 'sendFulfillmentEmail'];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replayResult = await replayWorkflow(run.id, 'generateAiVideo', stepPipeline);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console.log(`replay response: reset status to RUNNING. Invalidated ${replayResult.invalidatedCount} downstream checkpoints.\n`);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interface ChargeOutput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chargeId: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status: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idempotencyKey: string;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1 re-run (Step function execution skipped via PostgreSQL checkpoint hit)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step1Replay = await executeStep&lt;{ amount: number; currency: string }, ChargeOutput&gt;({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amount: 4900,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(): Promise&lt;ChargeOutput&gt;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throw new Error('CRITICAL BUG: Stripe was called again on replay!');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1 replay result (checkpoint hit):', step1Replay,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2 re-run (Attempt #2, succeeds with heartbeat renewal test)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console.log('testing step with lock heartbeat renewal');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step2Replay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chargeId: step1Replay.outputPayload.chargeId, prompt: 'Cinematic 4K render'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lockTtlMs: 1000, // Short 1s lock TTL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console.log(`  re-rendering video for charge: ${input.chargeId} (attempt #${ctx.attemptNumber})`);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console.log('  simulating long step duration (2500ms) with 1000ms lock TTL...');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new Promise((r) =&gt; setTimeout(r, 2500)); // Will trigger multiple lock renewals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videoUrl: 'https://cdn.stratstep.dev/renders/v_replayed_4k.mp4', status: 'rendered'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2 replay result (attempt #2):', step2Replay,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Step 3 re-run (Previously COMPLETED checkpoint was INVALIDATED, so stepFn MUST execute again)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step3ReExecuted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step3Replay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'sendFulfillmentEmail',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videoUrl: step2Replay.outputPayload.videoUrl, userEmail: 'founder@startup.com'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step3ReExecuted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console.log(`  re-sending video link to: ${input.userEmail} (key: ${ctx.idempotencyKey})`);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messageId: 'msg_replayed_200', delivered: true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(!step3ReExecuted)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Error('Replay Invalidation Failure: Downstream Step 3 was not re-executed after replay!');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console.log('step 3 replay result (re-executed downstream):', step3Replay,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Finalize Workflow Run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WorkflowRunRepository.updateStatus(run.id, WorkflowRunStatus.COMPLETED);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console.log('simulation passed cleanly');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(error)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console.error('simulation error:', error);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process.exitCode 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redis.quit();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pool.end();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runSimulation();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28. src/test/concurrencySimulation.ts</w:t>
      </w:r>
    </w:p>
    <w:p>
      <w:pPr>
        <w:spacing w:after="80"/>
      </w:pPr>
      <w:r>
        <w:rPr>
          <w:color w:val="888888"/>
          <w:sz w:val="16"/>
        </w:rPr>
        <w:t>Lines: 69  ·  Characters: 2,228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workflows, workflowRuns } from '../db/schema.js';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redis = new Redis(process.env.REDIS_URL || 'redis://localhost:6379');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runConcurrencySimulation()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concurrency simulation...\n');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[wf]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 name: 'Concurrency Simulation Workflow'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.onConflictDoNothing()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workflowId = wf ? wf.id : (await db.query.workflows.findFirst())!.id;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[run]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 workflowId, status: WorkflowRunStatus.RUNNING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console.log(`workflow run id: ${run.id}`);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executionCount = 0;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workerPromises = Array.from({ length: 10 }, (_, idx) =&gt;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'concurrentWorkerStep',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workerId: idx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maxLockWaitMs: 5000,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stepFn: async (input)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executionCount++;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console.log(`  worker #${input.workerId} acquired lock and is executing stepFn...`);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await new Promise((resolve) =&gt; setTimeout(resolve, 300));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return { processedByWorker: input.workerId };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results = await Promise.all(workerPromises);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console.log(`\nactual stepFn executions across 10 workers: ${executionCount}`);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(executionCount !== 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Error(`Concurrency Failure: Expected 1 execution, got ${executionCount}`);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cachedCount = results.filter((r) =&gt; r.cached).length;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console.log(`cached double-check checkpoint hits: ${cachedCount}`);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(cachedCount !== 9)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Error(`Concurrency Failure: Expected 9 cached hits, got ${cachedCount}`);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console.log('concurrency simulation passed cleanly\n');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console.error('concurrency simulation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process.exitCode 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redis.quit();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pool.end();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runConcurrencySimulation();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29. src/test/crashRecoverySimulation.ts</w:t>
      </w:r>
    </w:p>
    <w:p>
      <w:pPr>
        <w:spacing w:after="80"/>
      </w:pPr>
      <w:r>
        <w:rPr>
          <w:color w:val="888888"/>
          <w:sz w:val="16"/>
        </w:rPr>
        <w:t>Lines: 69  ·  Characters: 2,455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workflows, workflowRuns } from '../db/schema.js';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recoverStaleWorkflowRuns } from '../engine/recovery.js';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WorkflowRunRepository } from '../db/repositories/workflowRunRepository.js';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sql } from 'drizzle-orm';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redis = new Redis(process.env.REDIS_URL || 'redis://localhost:6379');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runCrashRecoverySimulation()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worker crash recovery simulation...\n');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[wf]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 name: 'Crash Recovery Workflow'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.onConflictDoNothing()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workflowId = wf ? wf.id : (await db.query.workflows.findFirst())!.id;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Simulate a workflow run started by Worker A that crashed 60s ago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sixtySecondsAgo = new Date(Date.now() - 60000);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[crashedRun]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status: WorkflowRunStatus.RUNNING,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currentStep: 'generateAiVideo',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startedAt: sixtySecondsAgo,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heartbeatAt: sixtySecondsAgo,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console.log(`created simulated crashed workflow run id: ${crashedRun.id}\n`);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Run Recovery Worker (stale timeout = 5000ms)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console.log('recovery worker scanning for crashed runs');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recoveryResult = await recoverStaleWorkflowRuns(5000);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console.log('recovery scan result:', recoveryResult,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Assert crashed run transitioned to FAILED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updatedRun = await WorkflowRunRepository.findById(crashedRun.id);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(!updatedRun) throw new Error('Workflow run missing');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console.log(`updated workflow status: ${updatedRun.status}`);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console.log(`error summary: ${updatedRun.errorSummary}`);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(updatedRun.status !== WorkflowRunStatus.FAILED)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Error(`Crash Recovery Failure: Expected FAILED status, got ${updatedRun.status}`);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(!updatedRun.errorSummary?.includes('Worker Crash Detected'))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Error('Crash Recovery Failure: Missing Worker Crash error summary');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console.log('\ncrash recovery simulation passed cleanly\n');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console.error('crash recovery simulation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process.exitCode 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redis.quit();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pool.end();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runCrashRecoverySimulation();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p>
      <w:pPr>
        <w:pStyle w:val="Heading2"/>
      </w:pPr>
      <w:r>
        <w:rPr>
          <w:color w:val="268BD2"/>
          <w:sz w:val="22"/>
        </w:rPr>
        <w:t>30. src/test/idempotencySimulation.ts</w:t>
      </w:r>
    </w:p>
    <w:p>
      <w:pPr>
        <w:spacing w:after="80"/>
      </w:pPr>
      <w:r>
        <w:rPr>
          <w:color w:val="888888"/>
          <w:sz w:val="16"/>
        </w:rPr>
        <w:t>Lines: 98  ·  Characters: 3,684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Redis } from 'ioredis';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db, pool } from '../db/db.js';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workflows, workflowRuns } from '../db/schema.js';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executeStep } from '../engine/executeStep.js';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StripeAdapter } from '../adapters/stripeAdapter.js';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import { WorkflowRunStatus } from '../types/index.js';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const redis = new Redis(process.env.REDIS_URL || 'redis://localhost:6379');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async function runIdempotencySimulation()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console.log('running idempotency failover simulation...\n');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stripeAdapter = new StripeAdapter();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[wf]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 name: 'Idempotency Failover Workflow'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.onConflictDoNothing()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workflowId = wf ? wf.id : (await db.query.workflows.findFirst())!.id;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[run] = await 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.insert(workflowRuns)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.values({ workflowId, status: WorkflowRunStatus.RUNNING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.returning();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console.log(`workflow run id: ${run.id}\n`);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WORKER A: Calls Stripe successfully, but CRASHES before DB 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console.log('worker A: executing stripe charge and simulating crash before DB write');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workerACrashed = false;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let workerAChargeId = '';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inputPayload: { amount: 9900,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const res = await stripeAdapter.createCharge(input.amount, input.currency, ctx.idempotencyKey);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workerAChargeId = res.chargeId;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console.log('  worker process simulated crash after call');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throw new Error('WORKER_CRASH_SIMULATION_ERROR');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 catch (err: any)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workerACrashed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console.log('  worker A crashed as expected\n');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WORKER B: Retries the failed step with SAME idempotency 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console.log('worker B: retrying failed step with same idempotency key');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const workerBStep = await executeStep({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workflowRunId: run.id,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stepName: 'chargeCustomerStripe',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inputPayload: { amount: 9900, currency: 'usd'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redis,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stepFn: async (input, ctx) =&gt;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await stripeAdapter.createCharge(input.amount, input.currency, ctx.idempotencyKey);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console.log('\nstep result for worker B:', workerBStep.outputPayload, '\n');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// VERIFICATION: Check external API metrics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console.log('metrics verification:');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console.log(`total requests handled by adapter: ${stripeAdapter.totalRequestsHandled}`);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console.log(`actual external charges created: ${stripeAdapter.externalChargeCount}`);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console.log(`reused existing charge: ${workerBStep.outputPayload.reusedExistingCharge}`);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(stripeAdapter.externalChargeCount !== 1)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Error(`Idempotency Failure: Expected 1 external charge, got ${stripeAdapter.externalChargeCount}`);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(workerBStep.outputPayload.chargeId !== workerAChargeId)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throw new Error('Idempotency Failure: Worker B received a different charge ID!');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console.log('\nidempotency failover simulation passed cleanly\n');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catch (err)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console.error('idempotency simulation error:', err);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process.exitCode = 1;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redis.quit();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pool.end();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>runIdempotencySimulation();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6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